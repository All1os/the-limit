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LIMIT — Prototype GDD v0.1</w:t>
      </w:r>
    </w:p>
    <w:p>
      <w:pPr>
        <w:ind w:left="240"/>
      </w:pPr>
      <w:r>
        <w:rPr>
          <w:b/>
        </w:rPr>
        <w:t>About this version:</w:t>
      </w:r>
      <w:r>
        <w:t xml:space="preserve"> this is your draft turned into a complete prototype rulebook, so we can build it in Tabletop Simulator. A few rules were open in the draft; I picked one version for the prototype and marked each with </w:t>
      </w:r>
      <w:r>
        <w:rPr>
          <w:b/>
        </w:rPr>
        <w:t>[A#]</w:t>
      </w:r>
      <w:r>
        <w:t>. They are all listed in §12. Tell me which ones you want different.</w:t>
      </w:r>
    </w:p>
    <w:p>
      <w:pPr>
        <w:pStyle w:val="Heading1"/>
      </w:pPr>
      <w:r>
        <w:t>1. The game in one page</w:t>
      </w:r>
    </w:p>
    <w:p>
      <w:pPr>
        <w:pStyle w:val="ListBullet"/>
      </w:pPr>
      <w:r>
        <w:rPr>
          <w:b/>
        </w:rPr>
        <w:t>Players:</w:t>
      </w:r>
      <w:r>
        <w:t xml:space="preserve"> 3–5. </w:t>
      </w:r>
      <w:r>
        <w:rPr>
          <w:b/>
        </w:rPr>
        <w:t>Length target:</w:t>
      </w:r>
      <w:r>
        <w:t xml:space="preserve"> 30–45 min.</w:t>
      </w:r>
    </w:p>
    <w:p>
      <w:pPr>
        <w:pStyle w:val="ListBullet"/>
      </w:pPr>
      <w:r>
        <w:rPr>
          <w:b/>
        </w:rPr>
        <w:t>Pitch:</w:t>
      </w:r>
      <w:r>
        <w:t xml:space="preserve"> Indebted strangers gamble in a mob-owned underground casino. Each round everyone pushes</w:t>
      </w:r>
    </w:p>
    <w:p>
      <w:r>
        <w:t>their luck for points; the lowest score is eliminated. To win you must survive to the final round</w:t>
      </w:r>
    </w:p>
    <w:p>
      <w:r>
        <w:rPr>
          <w:b/>
        </w:rPr>
        <w:t>and</w:t>
      </w:r>
      <w:r>
        <w:t xml:space="preserve"> complete your secret objective.</w:t>
      </w:r>
    </w:p>
    <w:p>
      <w:pPr>
        <w:pStyle w:val="ListBullet"/>
      </w:pPr>
      <w:r>
        <w:rPr>
          <w:b/>
        </w:rPr>
        <w:t>Experience goal:</w:t>
      </w:r>
      <w:r>
        <w:t xml:space="preserve"> "Every card I draw could be the one that saves me or sinks me, and everyone</w:t>
      </w:r>
    </w:p>
    <w:p>
      <w:r>
        <w:t>at the table is watching me decide when to stop."</w:t>
      </w:r>
    </w:p>
    <w:p>
      <w:pPr>
        <w:pStyle w:val="ListBullet"/>
      </w:pPr>
      <w:r>
        <w:rPr>
          <w:b/>
        </w:rPr>
        <w:t>Core action:</w:t>
      </w:r>
      <w:r>
        <w:t xml:space="preserve"> On your turn, draw a card, then choose </w:t>
      </w:r>
      <w:r>
        <w:rPr>
          <w:b/>
        </w:rPr>
        <w:t>PUSH</w:t>
      </w:r>
      <w:r>
        <w:t xml:space="preserve"> (draw again) or </w:t>
      </w:r>
      <w:r>
        <w:rPr>
          <w:b/>
        </w:rPr>
        <w:t>CASH OUT</w:t>
      </w:r>
    </w:p>
    <w:p>
      <w:r>
        <w:t>(lock your score and leave the round).</w:t>
      </w:r>
    </w:p>
    <w:p>
      <w:pPr>
        <w:pStyle w:val="ListBullet"/>
      </w:pPr>
      <w:r>
        <w:rPr>
          <w:b/>
        </w:rPr>
        <w:t>Escalation:</w:t>
      </w:r>
      <w:r>
        <w:t xml:space="preserve"> Each round adds more NPC Trigger cards to the Main Deck → more chaos, more</w:t>
      </w:r>
    </w:p>
    <w:p>
      <w:r>
        <w:t>player interaction.</w:t>
      </w:r>
    </w:p>
    <w:p>
      <w:pPr>
        <w:pStyle w:val="Heading1"/>
      </w:pPr>
      <w:r>
        <w:t>2. Components (exact 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D9D9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2160"/>
            <w:shd w:val="clear" w:fill="D9D9D9"/>
          </w:tcPr>
          <w:p>
            <w:r>
              <w:rPr>
                <w:b/>
                <w:sz w:val="19"/>
              </w:rPr>
              <w:t>Component</w:t>
            </w:r>
          </w:p>
        </w:tc>
        <w:tc>
          <w:tcPr>
            <w:tcW w:type="dxa" w:w="2160"/>
            <w:shd w:val="clear" w:fill="D9D9D9"/>
          </w:tcPr>
          <w:p>
            <w:r>
              <w:rPr>
                <w:b/>
                <w:sz w:val="19"/>
              </w:rPr>
              <w:t>Count</w:t>
            </w:r>
          </w:p>
        </w:tc>
        <w:tc>
          <w:tcPr>
            <w:tcW w:type="dxa" w:w="2160"/>
            <w:shd w:val="clear" w:fill="D9D9D9"/>
          </w:tcPr>
          <w:p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Main Deck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50 base cards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Card list in §6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Reserve NPC Trigger cards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Same as Main Deck NPC Triggers; added 2 per round (§4.1)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NPC Deck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20 cards (all unique)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Card list in §7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Character cards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§8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Secret Objective cards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§9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Score counter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 per player (5)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Shows current round score, min 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Objective progress counter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 per player (5)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Private bookkeeping for objectives (§9)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Round tracker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 track (rounds 1–4) + 1 marker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Track also shows NPC Trigger count per round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Status tokens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~20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CASHED OUT ×5, ENFORCED ×5, LOAN DEBT ×5, BODYGUARD ×5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Ability-used tokens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Flip/place when a once-per-round/once-per-game ability is used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First player marker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Player aid card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Turn flow summary (§5 condensed)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Board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Zones listed in §10</w:t>
            </w:r>
          </w:p>
        </w:tc>
      </w:tr>
    </w:tbl>
    <w:p/>
    <w:p>
      <w:pPr>
        <w:pStyle w:val="Heading1"/>
      </w:pPr>
      <w:r>
        <w:t>3. Setup</w:t>
      </w:r>
    </w:p>
    <w:p>
      <w:pPr>
        <w:pStyle w:val="ListNumber"/>
      </w:pPr>
      <w:r>
        <w:t>Shuffle the 5 Character cards; deal 1 face up to each player. Characters are public.</w:t>
      </w:r>
    </w:p>
    <w:p>
      <w:pPr>
        <w:pStyle w:val="ListNumber"/>
      </w:pPr>
      <w:r>
        <w:t xml:space="preserve">Shuffle the 5 Secret Objective cards </w:t>
      </w:r>
      <w:r>
        <w:rPr>
          <w:b/>
        </w:rPr>
        <w:t>separately</w:t>
      </w:r>
      <w:r>
        <w:t>; deal 1 face down to each player. Players</w:t>
      </w:r>
    </w:p>
    <w:p>
      <w:r>
        <w:t xml:space="preserve">look at their own objective only. Unused objectives go back to the box unseen. </w:t>
      </w:r>
      <w:r>
        <w:rPr>
          <w:b/>
        </w:rPr>
        <w:t>[A1]</w:t>
      </w:r>
    </w:p>
    <w:p>
      <w:pPr>
        <w:pStyle w:val="ListNumber"/>
      </w:pPr>
      <w:r>
        <w:t>Build the Main Deck: all 50 base cards (it already contains 6 NPC Triggers). Put the 6 Reserve</w:t>
      </w:r>
    </w:p>
    <w:p>
      <w:r>
        <w:t>NPC Triggers next to the Round Tracker. Shuffle the Main Deck.</w:t>
      </w:r>
    </w:p>
    <w:p>
      <w:pPr>
        <w:pStyle w:val="ListNumber"/>
      </w:pPr>
      <w:r>
        <w:t>Shuffle the NPC Deck.</w:t>
      </w:r>
    </w:p>
    <w:p>
      <w:pPr>
        <w:pStyle w:val="ListNumber"/>
      </w:pPr>
      <w:r>
        <w:t>Every player's score counter = 0, objective counter = 0.</w:t>
      </w:r>
    </w:p>
    <w:p>
      <w:pPr>
        <w:pStyle w:val="ListNumber"/>
      </w:pPr>
      <w:r>
        <w:t>Round marker on Round 1. Choose a random first player.</w:t>
      </w:r>
    </w:p>
    <w:p>
      <w:pPr>
        <w:pStyle w:val="Heading1"/>
      </w:pPr>
      <w:r>
        <w:t>4. Game structure</w:t>
      </w:r>
    </w:p>
    <w:p>
      <w:pPr>
        <w:pStyle w:val="Heading2"/>
      </w:pPr>
      <w:r>
        <w:t>4.1 Rounds</w:t>
      </w:r>
    </w:p>
    <w:p>
      <w:pPr>
        <w:pStyle w:val="ListBullet"/>
      </w:pPr>
      <w:r>
        <w:t xml:space="preserve">The game lasts until 2 players remain, then one </w:t>
      </w:r>
      <w:r>
        <w:rPr>
          <w:b/>
        </w:rPr>
        <w:t>Final Round</w:t>
      </w:r>
      <w:r>
        <w:t xml:space="preserve"> is played. </w:t>
      </w:r>
      <w:r>
        <w:rPr>
          <w:b/>
        </w:rPr>
        <w:t>[A2]</w:t>
      </w:r>
    </w:p>
    <w:p>
      <w:pPr>
        <w:pStyle w:val="ListBullet2"/>
      </w:pPr>
      <w:r>
        <w:t>5 players: Rounds 1–3 eliminate (5→4→3→2), Round 4 is the Final.</w:t>
      </w:r>
    </w:p>
    <w:p>
      <w:pPr>
        <w:pStyle w:val="ListBullet2"/>
      </w:pPr>
      <w:r>
        <w:t>4 players: Rounds 1–2 eliminate, Round 3 is the Final.</w:t>
      </w:r>
    </w:p>
    <w:p>
      <w:pPr>
        <w:pStyle w:val="ListBullet2"/>
      </w:pPr>
      <w:r>
        <w:t>3 players: Round 1 eliminates, Round 2 is the Final.</w:t>
      </w:r>
    </w:p>
    <w:p>
      <w:pPr>
        <w:pStyle w:val="ListBullet"/>
      </w:pPr>
      <w:r>
        <w:rPr>
          <w:b/>
        </w:rPr>
        <w:t>Start of each round:</w:t>
      </w:r>
    </w:p>
    <w:p>
      <w:pPr>
        <w:pStyle w:val="ListNumber2"/>
      </w:pPr>
      <w:r>
        <w:t>All remaining players' scores = 0. Remove all status tokens. Reset once-per-round abilities.</w:t>
      </w:r>
    </w:p>
    <w:p>
      <w:pPr>
        <w:pStyle w:val="ListNumber2"/>
      </w:pPr>
      <w:r>
        <w:t xml:space="preserve">Collect all Main Deck cards (discard pile, set-aside cards, everything) and all NPC cards. </w:t>
      </w:r>
      <w:r>
        <w:rPr>
          <w:b/>
        </w:rPr>
        <w:t>[A3]</w:t>
      </w:r>
    </w:p>
    <w:p>
      <w:pPr>
        <w:pStyle w:val="ListNumber2"/>
      </w:pPr>
      <w:r>
        <w:t xml:space="preserve">From Round 2 on, add </w:t>
      </w:r>
      <w:r>
        <w:rPr>
          <w:b/>
        </w:rPr>
        <w:t>2</w:t>
      </w:r>
      <w:r>
        <w:t xml:space="preserve"> Reserve NPC Triggers to the Main Deck each round:</w:t>
      </w:r>
    </w:p>
    <w:p>
      <w:r>
        <w:t>| Round | NPC Triggers in Main Deck | Main Deck size |</w:t>
      </w:r>
    </w:p>
    <w:p>
      <w:r>
        <w:t>|---|---|---|</w:t>
      </w:r>
    </w:p>
    <w:p>
      <w:r>
        <w:t>| 1 | 6 | 50 |</w:t>
      </w:r>
    </w:p>
    <w:p>
      <w:r>
        <w:t>| 2 | 8 | 52 |</w:t>
      </w:r>
    </w:p>
    <w:p>
      <w:r>
        <w:t>| 3 | 10 | 54 |</w:t>
      </w:r>
    </w:p>
    <w:p>
      <w:r>
        <w:t>| 4 | 12 | 56 |</w:t>
      </w:r>
    </w:p>
    <w:p>
      <w:pPr>
        <w:pStyle w:val="ListNumber2"/>
      </w:pPr>
      <w:r>
        <w:t>Shuffle Main Deck and NPC Deck.</w:t>
      </w:r>
    </w:p>
    <w:p>
      <w:pPr>
        <w:pStyle w:val="ListNumber2"/>
      </w:pPr>
      <w:r>
        <w:t>First player = player to the left of last round's first player (skip eliminated players).</w:t>
      </w:r>
    </w:p>
    <w:p>
      <w:pPr>
        <w:pStyle w:val="ListBullet"/>
      </w:pPr>
      <w:r>
        <w:rPr>
          <w:b/>
        </w:rPr>
        <w:t>Turns</w:t>
      </w:r>
      <w:r>
        <w:t xml:space="preserve"> go clockwise. A player who has CASHED OUT is skipped for the rest of the round.</w:t>
      </w:r>
    </w:p>
    <w:p>
      <w:r>
        <w:t xml:space="preserve">A player can have </w:t>
      </w:r>
      <w:r>
        <w:rPr>
          <w:b/>
        </w:rPr>
        <w:t>many turns</w:t>
      </w:r>
      <w:r>
        <w:t xml:space="preserve"> in one round (CRASH and Negative cards end a turn, not the round).</w:t>
      </w:r>
    </w:p>
    <w:p>
      <w:pPr>
        <w:pStyle w:val="Heading2"/>
      </w:pPr>
      <w:r>
        <w:t>4.2 End of round</w:t>
      </w:r>
    </w:p>
    <w:p>
      <w:r>
        <w:t xml:space="preserve">The round ends immediately when </w:t>
      </w:r>
      <w:r>
        <w:rPr>
          <w:b/>
        </w:rPr>
        <w:t>either</w:t>
      </w:r>
      <w:r>
        <w:t>:</w:t>
      </w:r>
    </w:p>
    <w:p>
      <w:pPr>
        <w:pStyle w:val="ListBullet"/>
      </w:pPr>
      <w:r>
        <w:t xml:space="preserve">every remaining player has CASHED OUT, </w:t>
      </w:r>
      <w:r>
        <w:rPr>
          <w:b/>
        </w:rPr>
        <w:t>or</w:t>
      </w:r>
      <w:r>
        <w:t xml:space="preserve"> </w:t>
      </w:r>
      <w:r>
        <w:rPr>
          <w:b/>
        </w:rPr>
        <w:t>[A4]</w:t>
      </w:r>
    </w:p>
    <w:p>
      <w:pPr>
        <w:pStyle w:val="ListBullet"/>
      </w:pPr>
      <w:r>
        <w:t>the Main Deck runs out. The current turn ends; every player keeps their current score.</w:t>
      </w:r>
    </w:p>
    <w:p>
      <w:r>
        <w:t>Then:</w:t>
      </w:r>
    </w:p>
    <w:p>
      <w:pPr>
        <w:pStyle w:val="ListBullet"/>
      </w:pPr>
      <w:r>
        <w:rPr>
          <w:b/>
        </w:rPr>
        <w:t>Normal round:</w:t>
      </w:r>
      <w:r>
        <w:t xml:space="preserve"> the player with the </w:t>
      </w:r>
      <w:r>
        <w:rPr>
          <w:b/>
        </w:rPr>
        <w:t>lowest</w:t>
      </w:r>
      <w:r>
        <w:t xml:space="preserve"> round score is eliminated (out of the game for good).</w:t>
      </w:r>
    </w:p>
    <w:p>
      <w:pPr>
        <w:pStyle w:val="ListBullet"/>
      </w:pPr>
      <w:r>
        <w:rPr>
          <w:b/>
        </w:rPr>
        <w:t>Tie for lowest:</w:t>
      </w:r>
      <w:r>
        <w:t xml:space="preserve"> tied players each draw from a freshly shuffled Main Deck, discarding until</w:t>
      </w:r>
    </w:p>
    <w:p>
      <w:r>
        <w:t xml:space="preserve">each reveals a Point Card. Lowest Point value is eliminated; repeat on a tie. </w:t>
      </w:r>
      <w:r>
        <w:rPr>
          <w:b/>
        </w:rPr>
        <w:t>[A5]</w:t>
      </w:r>
    </w:p>
    <w:p>
      <w:pPr>
        <w:pStyle w:val="ListBullet"/>
      </w:pPr>
      <w:r>
        <w:rPr>
          <w:b/>
        </w:rPr>
        <w:t>Final Round:</w:t>
      </w:r>
      <w:r>
        <w:t xml:space="preserve"> nobody is eliminated. Go to §4.3.</w:t>
      </w:r>
    </w:p>
    <w:p>
      <w:pPr>
        <w:pStyle w:val="Heading2"/>
      </w:pPr>
      <w:r>
        <w:t>4.3 Winning</w:t>
      </w:r>
    </w:p>
    <w:p>
      <w:pPr>
        <w:pStyle w:val="ListBullet"/>
      </w:pPr>
      <w:r>
        <w:t xml:space="preserve">A player wins only if they </w:t>
      </w:r>
      <w:r>
        <w:rPr>
          <w:b/>
        </w:rPr>
        <w:t>reached the Final Round</w:t>
      </w:r>
      <w:r>
        <w:t xml:space="preserve"> and </w:t>
      </w:r>
      <w:r>
        <w:rPr>
          <w:b/>
        </w:rPr>
        <w:t>completed their Secret Objective</w:t>
      </w:r>
      <w:r>
        <w:t>.</w:t>
      </w:r>
    </w:p>
    <w:p>
      <w:pPr>
        <w:pStyle w:val="ListBullet"/>
      </w:pPr>
      <w:r>
        <w:t xml:space="preserve">If several Final Round players completed their objective, the highest </w:t>
      </w:r>
      <w:r>
        <w:rPr>
          <w:b/>
        </w:rPr>
        <w:t>Final Round score</w:t>
      </w:r>
      <w:r>
        <w:t xml:space="preserve"> wins.</w:t>
      </w:r>
    </w:p>
    <w:p>
      <w:r>
        <w:t>Tie = shared win.</w:t>
      </w:r>
    </w:p>
    <w:p>
      <w:pPr>
        <w:pStyle w:val="ListBullet"/>
      </w:pPr>
      <w:r>
        <w:t xml:space="preserve">If no Final Round player completed their objective: </w:t>
      </w:r>
      <w:r>
        <w:rPr>
          <w:b/>
        </w:rPr>
        <w:t>no winner</w:t>
      </w:r>
      <w:r>
        <w:t xml:space="preserve"> (the casino wins).</w:t>
      </w:r>
    </w:p>
    <w:p>
      <w:pPr>
        <w:pStyle w:val="Heading1"/>
      </w:pPr>
      <w:r>
        <w:t>5. Turn flow (step by step)</w:t>
      </w:r>
    </w:p>
    <w:p>
      <w:r>
        <w:rPr>
          <w:rFonts w:ascii="Menlo" w:hAnsi="Menlo"/>
          <w:sz w:val="17"/>
        </w:rPr>
        <w:t>START OF TURN</w:t>
        <w:br/>
        <w:t xml:space="preserve">  - Apply start-of-turn effects (e.g. Survivor's +5).</w:t>
        <w:br/>
        <w:t xml:space="preserve">  - Draw the top Main Deck card (or play your Smuggled card instead, see THE SMUGGLER).</w:t>
        <w:br/>
        <w:br/>
        <w:t>RESOLVE THE CARD</w:t>
        <w:br/>
        <w:t xml:space="preserve">  Point Card     → add value to score (apply DOUBLE if armed) → DECISION</w:t>
        <w:br/>
        <w:t xml:space="preserve">  Negative Card  → subtract value (score min 0)                → TURN ENDS</w:t>
        <w:br/>
        <w:t xml:space="preserve">  CRASH          → score = 0                                    → TURN ENDS (you stay in the round)</w:t>
        <w:br/>
        <w:t xml:space="preserve">  Special Card   → follow its text; unless it says otherwise   → DECISION</w:t>
        <w:br/>
        <w:t xml:space="preserve">  NPC Trigger    → draw 1 NPC card, resolve it; unless the NPC says otherwise → DECISION</w:t>
        <w:br/>
        <w:br/>
        <w:t>DECISION (only if the turn did not end and no effect forces a draw)</w:t>
        <w:br/>
        <w:t xml:space="preserve">  PUSH      → draw the next Main Deck card, resolve it.</w:t>
        <w:br/>
        <w:t xml:space="preserve">  CASH OUT  → score is locked, take a CASHED OUT token. You take no more turns this round.</w:t>
        <w:br/>
        <w:t xml:space="preserve">              Other players may now offer SHARE THE RISK (§11).</w:t>
      </w:r>
    </w:p>
    <w:p>
      <w:r>
        <w:rPr>
          <w:b/>
        </w:rPr>
        <w:t>Timing rules</w:t>
      </w:r>
    </w:p>
    <w:p>
      <w:pPr>
        <w:pStyle w:val="ListBullet"/>
      </w:pPr>
      <w:r>
        <w:t>"Forced" draws (FORCED PUSH, SECOND DRAW, THE GAMBLER, THE GAMBLING ADDICT, ENFORCED, LOAN DEBT)</w:t>
      </w:r>
    </w:p>
    <w:p>
      <w:r>
        <w:t>must be resolved before you may choose CASH OUT. If a forced card ends your turn (Negative/CRASH),</w:t>
      </w:r>
    </w:p>
    <w:p>
      <w:r>
        <w:t>the turn ends.</w:t>
      </w:r>
    </w:p>
    <w:p>
      <w:pPr>
        <w:pStyle w:val="ListBullet"/>
      </w:pPr>
      <w:r>
        <w:t>Score never goes below 0. Any loss that would go below 0 sets it to 0.</w:t>
      </w:r>
    </w:p>
    <w:p>
      <w:pPr>
        <w:pStyle w:val="ListBullet"/>
      </w:pPr>
      <w:r>
        <w:t xml:space="preserve">Every effect that "takes points" from another player can target </w:t>
      </w:r>
      <w:r>
        <w:rPr>
          <w:b/>
        </w:rPr>
        <w:t>any</w:t>
      </w:r>
      <w:r>
        <w:t xml:space="preserve"> remaining player in the</w:t>
      </w:r>
    </w:p>
    <w:p>
      <w:r>
        <w:t xml:space="preserve">round, including players who already CASHED OUT. </w:t>
      </w:r>
      <w:r>
        <w:rPr>
          <w:b/>
        </w:rPr>
        <w:t>[A6]</w:t>
      </w:r>
      <w:r>
        <w:t xml:space="preserve"> CASH OUT stops you drawing, it does not</w:t>
      </w:r>
    </w:p>
    <w:p>
      <w:r>
        <w:t>protect your points.</w:t>
      </w:r>
    </w:p>
    <w:p>
      <w:pPr>
        <w:pStyle w:val="ListBullet"/>
      </w:pPr>
      <w:r>
        <w:rPr>
          <w:b/>
        </w:rPr>
        <w:t>Out-of-turn draw:</w:t>
      </w:r>
      <w:r>
        <w:t xml:space="preserve"> when an effect makes a player draw a Main Deck card outside a normal turn</w:t>
      </w:r>
    </w:p>
    <w:p>
      <w:r>
        <w:t>(THE BOSS, SHARE THE RISK), only Point, Negative and CRASH cards apply to them. Any other card is</w:t>
      </w:r>
    </w:p>
    <w:p>
      <w:r>
        <w:t xml:space="preserve">discarded and another card drawn. Out-of-turn draws never end anybody's turn. </w:t>
      </w:r>
      <w:r>
        <w:rPr>
          <w:b/>
        </w:rPr>
        <w:t>[A7]</w:t>
      </w:r>
    </w:p>
    <w:p>
      <w:pPr>
        <w:pStyle w:val="ListBullet"/>
      </w:pPr>
      <w:r>
        <w:t>A drawn card goes to the discard pile after it resolves, unless an effect keeps it on the table</w:t>
      </w:r>
    </w:p>
    <w:p>
      <w:r>
        <w:t>(SAFE PASS, SMUGGLER).</w:t>
      </w:r>
    </w:p>
    <w:p>
      <w:pPr>
        <w:pStyle w:val="Heading1"/>
      </w:pPr>
      <w:r>
        <w:t>6. Main Deck — 50 base cards</w:t>
      </w:r>
    </w:p>
    <w:p>
      <w:r>
        <w:t>Card IDs are for the TTS build. Card text below is the exact text to print.</w:t>
      </w:r>
    </w:p>
    <w:p>
      <w:pPr>
        <w:pStyle w:val="Heading2"/>
      </w:pPr>
      <w:r>
        <w:t>6.1 Point Cards (24)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D9D9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val="clear" w:fill="D9D9D9"/>
          </w:tcPr>
          <w:p>
            <w:r>
              <w:rPr>
                <w:b/>
                <w:sz w:val="19"/>
              </w:rPr>
              <w:t>Name</w:t>
            </w:r>
          </w:p>
        </w:tc>
        <w:tc>
          <w:tcPr>
            <w:tcW w:type="dxa" w:w="2160"/>
            <w:shd w:val="clear" w:fill="D9D9D9"/>
          </w:tcPr>
          <w:p>
            <w:r>
              <w:rPr>
                <w:b/>
                <w:sz w:val="19"/>
              </w:rPr>
              <w:t>Qty</w:t>
            </w:r>
          </w:p>
        </w:tc>
        <w:tc>
          <w:tcPr>
            <w:tcW w:type="dxa" w:w="2160"/>
            <w:shd w:val="clear" w:fill="D9D9D9"/>
          </w:tcPr>
          <w:p>
            <w:r>
              <w:rPr>
                <w:b/>
                <w:sz w:val="19"/>
              </w:rPr>
              <w:t>Text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+5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Gain 5 points.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P10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+10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Gain 10 points.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P20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+20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Gain 20 points.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P30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+30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Gain 30 points.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P50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+50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Gain 50 points.</w:t>
            </w:r>
          </w:p>
        </w:tc>
      </w:tr>
    </w:tbl>
    <w:p/>
    <w:p>
      <w:pPr>
        <w:pStyle w:val="Heading2"/>
      </w:pPr>
      <w:r>
        <w:t>6.2 Negative Cards (8)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D9D9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val="clear" w:fill="D9D9D9"/>
          </w:tcPr>
          <w:p>
            <w:r>
              <w:rPr>
                <w:b/>
                <w:sz w:val="19"/>
              </w:rPr>
              <w:t>Name</w:t>
            </w:r>
          </w:p>
        </w:tc>
        <w:tc>
          <w:tcPr>
            <w:tcW w:type="dxa" w:w="2160"/>
            <w:shd w:val="clear" w:fill="D9D9D9"/>
          </w:tcPr>
          <w:p>
            <w:r>
              <w:rPr>
                <w:b/>
                <w:sz w:val="19"/>
              </w:rPr>
              <w:t>Qty</w:t>
            </w:r>
          </w:p>
        </w:tc>
        <w:tc>
          <w:tcPr>
            <w:tcW w:type="dxa" w:w="2160"/>
            <w:shd w:val="clear" w:fill="D9D9D9"/>
          </w:tcPr>
          <w:p>
            <w:r>
              <w:rPr>
                <w:b/>
                <w:sz w:val="19"/>
              </w:rPr>
              <w:t>Text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N05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−5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Lose 5 points. Your turn ends.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N10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−10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Lose 10 points. Your turn ends.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N20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−20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Lose 20 points. Your turn ends.</w:t>
            </w:r>
          </w:p>
        </w:tc>
      </w:tr>
    </w:tbl>
    <w:p/>
    <w:p>
      <w:pPr>
        <w:pStyle w:val="Heading2"/>
      </w:pPr>
      <w:r>
        <w:t>6.3 CRASH (4)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D9D9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val="clear" w:fill="D9D9D9"/>
          </w:tcPr>
          <w:p>
            <w:r>
              <w:rPr>
                <w:b/>
                <w:sz w:val="19"/>
              </w:rPr>
              <w:t>Name</w:t>
            </w:r>
          </w:p>
        </w:tc>
        <w:tc>
          <w:tcPr>
            <w:tcW w:type="dxa" w:w="2160"/>
            <w:shd w:val="clear" w:fill="D9D9D9"/>
          </w:tcPr>
          <w:p>
            <w:r>
              <w:rPr>
                <w:b/>
                <w:sz w:val="19"/>
              </w:rPr>
              <w:t>Qty</w:t>
            </w:r>
          </w:p>
        </w:tc>
        <w:tc>
          <w:tcPr>
            <w:tcW w:type="dxa" w:w="2160"/>
            <w:shd w:val="clear" w:fill="D9D9D9"/>
          </w:tcPr>
          <w:p>
            <w:r>
              <w:rPr>
                <w:b/>
                <w:sz w:val="19"/>
              </w:rPr>
              <w:t>Text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CRASH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Your round score becomes 0. Your turn ends. You stay in the round.</w:t>
            </w:r>
          </w:p>
        </w:tc>
      </w:tr>
    </w:tbl>
    <w:p/>
    <w:p>
      <w:pPr>
        <w:pStyle w:val="Heading2"/>
      </w:pPr>
      <w:r>
        <w:t>6.4 Special Cards (8)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D9D9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val="clear" w:fill="D9D9D9"/>
          </w:tcPr>
          <w:p>
            <w:r>
              <w:rPr>
                <w:b/>
                <w:sz w:val="19"/>
              </w:rPr>
              <w:t>Name</w:t>
            </w:r>
          </w:p>
        </w:tc>
        <w:tc>
          <w:tcPr>
            <w:tcW w:type="dxa" w:w="2160"/>
            <w:shd w:val="clear" w:fill="D9D9D9"/>
          </w:tcPr>
          <w:p>
            <w:r>
              <w:rPr>
                <w:b/>
                <w:sz w:val="19"/>
              </w:rPr>
              <w:t>Qty</w:t>
            </w:r>
          </w:p>
        </w:tc>
        <w:tc>
          <w:tcPr>
            <w:tcW w:type="dxa" w:w="2160"/>
            <w:shd w:val="clear" w:fill="D9D9D9"/>
          </w:tcPr>
          <w:p>
            <w:r>
              <w:rPr>
                <w:b/>
                <w:sz w:val="19"/>
              </w:rPr>
              <w:t>Text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S-DBL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Keep this in front of you. Your next Point Card this turn is doubled. Then discard this. (Discard at end of turn if unused.)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S-2ND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SECOND DRAW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Immediately draw another card and resolve it.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S-SAFE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SAFE PASS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Keep this in front of you. Once this turn, when you draw a Negative Card or CRASH, you may discard it unresolved and draw a new card. (Discard at end of turn if unused.)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S-STL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STEAL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Take 10 points from another player (all of them if they have fewer than 10).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S-FRC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FORCED PUSH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You must draw another card now. You cannot CASH OUT before resolving it.</w:t>
            </w:r>
          </w:p>
        </w:tc>
      </w:tr>
    </w:tbl>
    <w:p/>
    <w:p>
      <w:pPr>
        <w:pStyle w:val="Heading2"/>
      </w:pPr>
      <w:r>
        <w:t>6.5 NPC Trigger (6 in base deck + 6 in reserve = 12 total)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D9D9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val="clear" w:fill="D9D9D9"/>
          </w:tcPr>
          <w:p>
            <w:r>
              <w:rPr>
                <w:b/>
                <w:sz w:val="19"/>
              </w:rPr>
              <w:t>Name</w:t>
            </w:r>
          </w:p>
        </w:tc>
        <w:tc>
          <w:tcPr>
            <w:tcW w:type="dxa" w:w="2160"/>
            <w:shd w:val="clear" w:fill="D9D9D9"/>
          </w:tcPr>
          <w:p>
            <w:r>
              <w:rPr>
                <w:b/>
                <w:sz w:val="19"/>
              </w:rPr>
              <w:t>Qty</w:t>
            </w:r>
          </w:p>
        </w:tc>
        <w:tc>
          <w:tcPr>
            <w:tcW w:type="dxa" w:w="2160"/>
            <w:shd w:val="clear" w:fill="D9D9D9"/>
          </w:tcPr>
          <w:p>
            <w:r>
              <w:rPr>
                <w:b/>
                <w:sz w:val="19"/>
              </w:rPr>
              <w:t>Text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T-NPC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DRAW AN NPC CARD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 (+6 reserve)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Draw 1 card from the NPC Deck and resolve it. Then continue your turn unless it says otherwise.</w:t>
            </w:r>
          </w:p>
        </w:tc>
      </w:tr>
    </w:tbl>
    <w:p/>
    <w:p>
      <w:r>
        <w:rPr>
          <w:b/>
        </w:rPr>
        <w:t>Deck check:</w:t>
      </w:r>
      <w:r>
        <w:t xml:space="preserve"> 24 + 8 + 4 + 8 + 6 = </w:t>
      </w:r>
      <w:r>
        <w:rPr>
          <w:b/>
        </w:rPr>
        <w:t>50</w:t>
      </w:r>
      <w:r>
        <w:t>.</w:t>
      </w:r>
    </w:p>
    <w:p>
      <w:pPr>
        <w:pStyle w:val="Heading1"/>
      </w:pPr>
      <w:r>
        <w:t>7. NPC Deck — 20 cards</w:t>
      </w:r>
    </w:p>
    <w:p>
      <w:r>
        <w:t>An NPC card is discarded after it resolves (except where it leaves a status token). If the NPC Deck</w:t>
      </w:r>
    </w:p>
    <w:p>
      <w:r>
        <w:t>runs out, shuffle the NPC discard pile into a new NPC Deck.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D9D9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880"/>
            <w:shd w:val="clear" w:fill="D9D9D9"/>
          </w:tcPr>
          <w:p>
            <w:r>
              <w:rPr>
                <w:b/>
                <w:sz w:val="19"/>
              </w:rPr>
              <w:t>Name</w:t>
            </w:r>
          </w:p>
        </w:tc>
        <w:tc>
          <w:tcPr>
            <w:tcW w:type="dxa" w:w="2880"/>
            <w:shd w:val="clear" w:fill="D9D9D9"/>
          </w:tcPr>
          <w:p>
            <w:r>
              <w:rPr>
                <w:b/>
                <w:sz w:val="19"/>
              </w:rPr>
              <w:t>Text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NPC01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THE BOOKMAKER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Choose another player. If their score is higher than yours, gain 15 points.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NPC02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THE COLLECTOR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Choose another player. They lose 10 points; you gain 5 points.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NPC03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THE DEALER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Draw 2 Main Deck cards. Resolve one; put the other on the bottom of the Main Deck.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NPC04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THE FIXER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The next Negative Card you draw this turn has no effect (discard it; your turn continues).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NPC05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THE INFORMANT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Look at the top 3 Main Deck cards and put them back in any order.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NPC06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THE LOAN SHARK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Gain 30 points. Take a LOAN DEBT token: you must draw at least 2 more cards before you can CASH OUT. </w:t>
            </w:r>
            <w:r>
              <w:rPr>
                <w:b/>
                <w:sz w:val="19"/>
              </w:rPr>
              <w:t>[A8]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NPC07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THE SABOTEUR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Choose another player. They lose 10 points.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NPC08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THE SMUGGLER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Put the top Main Deck card face down in front of you without looking. On a later turn this round, you may reveal and resolve it instead of drawing a card. If unused, it is shuffled back at round end. </w:t>
            </w:r>
            <w:r>
              <w:rPr>
                <w:b/>
                <w:sz w:val="19"/>
              </w:rPr>
              <w:t>[A3]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NPC09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THE INSPECTOR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Look at all face-down cards in front of another player (Smuggled card). If they have none, nothing happens.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NPC10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THE GAMBLER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Draw 2 Main Deck cards and resolve both, one after the other. You cannot CASH OUT between them.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NPC11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THE BODYGUARD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Take a BODYGUARD token. The next effect that would take away your points (Negative, CRASH, steal, any loss) is ignored. The token lasts until it is used or the round ends. </w:t>
            </w:r>
            <w:r>
              <w:rPr>
                <w:b/>
                <w:sz w:val="19"/>
              </w:rPr>
              <w:t>[A9]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NPC12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THE THIEF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Take 15 points from another player (all of them if they have fewer than 15).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NPC13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THE DEALER'S ASSISTANT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Draw 1 Main Deck card. If it is a Point Card, gain 10 extra points. Otherwise resolve it normally.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NPC14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THE BROKER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If you have at least 10 points, you may turn 10 of them into 20 (net +10).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NPC15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THE BOSS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Choose one: gain 20 points, </w:t>
            </w:r>
            <w:r>
              <w:rPr>
                <w:b/>
                <w:sz w:val="19"/>
              </w:rPr>
              <w:t>or</w:t>
            </w:r>
            <w:r>
              <w:rPr>
                <w:sz w:val="19"/>
              </w:rPr>
              <w:t xml:space="preserve"> make another player draw 1 Main Deck card (out-of-turn draw, §5).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NPC16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THE CLEANER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Remove one ENFORCED or LOAN DEBT token from yourself. If you have none, gain 5 points.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NPC17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THE GAMBLING ADDICT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You must draw another card now. If it is a Point Card, gain 10 extra points.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NPC18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THE DRIVER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Give 10 of your points to another player (all of them if you have fewer than 10). </w:t>
            </w:r>
            <w:r>
              <w:rPr>
                <w:b/>
                <w:sz w:val="19"/>
              </w:rPr>
              <w:t>[A10]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NPC19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THE ENFORCER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Choose another player who has not CASHED OUT. They take an ENFORCED token: on their next turn they must draw at least 2 cards before they can CASH OUT.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NPC20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THE INSIDER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Look at the top Main Deck card. Leave it on top or put it on the bottom.</w:t>
            </w:r>
          </w:p>
        </w:tc>
      </w:tr>
    </w:tbl>
    <w:p/>
    <w:p>
      <w:r>
        <w:rPr>
          <w:b/>
        </w:rPr>
        <w:t>Naming note:</w:t>
      </w:r>
      <w:r>
        <w:t xml:space="preserve"> four NPCs share names with Characters (Fixer, Thief, Gambler, Collector). In TTS,</w:t>
      </w:r>
    </w:p>
    <w:p>
      <w:r>
        <w:t>print "NPC" in the card type line and use a different card back so they are never confused.</w:t>
      </w:r>
    </w:p>
    <w:p>
      <w:pPr>
        <w:pStyle w:val="Heading1"/>
      </w:pPr>
      <w:r>
        <w:t>8. Characters — 5 cards (public)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D9D9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val="clear" w:fill="D9D9D9"/>
          </w:tcPr>
          <w:p>
            <w:r>
              <w:rPr>
                <w:b/>
                <w:sz w:val="19"/>
              </w:rPr>
              <w:t>Character</w:t>
            </w:r>
          </w:p>
        </w:tc>
        <w:tc>
          <w:tcPr>
            <w:tcW w:type="dxa" w:w="2160"/>
            <w:shd w:val="clear" w:fill="D9D9D9"/>
          </w:tcPr>
          <w:p>
            <w:r>
              <w:rPr>
                <w:b/>
                <w:sz w:val="19"/>
              </w:rPr>
              <w:t>Ability</w:t>
            </w:r>
          </w:p>
        </w:tc>
        <w:tc>
          <w:tcPr>
            <w:tcW w:type="dxa" w:w="2160"/>
            <w:shd w:val="clear" w:fill="D9D9D9"/>
          </w:tcPr>
          <w:p>
            <w:r>
              <w:rPr>
                <w:b/>
                <w:sz w:val="19"/>
              </w:rPr>
              <w:t>Playstyle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THE GAMBLER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DOUBLE DOWN</w:t>
            </w:r>
            <w:r>
              <w:rPr>
                <w:sz w:val="19"/>
              </w:rPr>
              <w:t xml:space="preserve"> (once per round): after you resolve a Point Card, declare Double Down: your next Point Card this turn is doubled. </w:t>
            </w:r>
            <w:r>
              <w:rPr>
                <w:b/>
                <w:sz w:val="19"/>
              </w:rPr>
              <w:t>[A11]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Maximum risk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THE FIXER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SECOND CHANCE</w:t>
            </w:r>
            <w:r>
              <w:rPr>
                <w:sz w:val="19"/>
              </w:rPr>
              <w:t xml:space="preserve"> (once per game): when you draw CRASH, keep half your score (round down) instead of 0. Your turn still ends.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Control, caution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THE THIEF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PICKPOCKET</w:t>
            </w:r>
            <w:r>
              <w:rPr>
                <w:sz w:val="19"/>
              </w:rPr>
              <w:t xml:space="preserve"> (once per round): when a Special or NPC card lets you take points from another player, take 5 more.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Interfering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THE SURVIVOR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NOT DEAD YET:</w:t>
            </w:r>
            <w:r>
              <w:rPr>
                <w:sz w:val="19"/>
              </w:rPr>
              <w:t xml:space="preserve"> after you CRASH, gain 5 points at the start of your next turn.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Recovery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THE COLLECTOR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CONNECTIONS</w:t>
            </w:r>
            <w:r>
              <w:rPr>
                <w:sz w:val="19"/>
              </w:rPr>
              <w:t xml:space="preserve"> (once per round): the first time you resolve an NPC Trigger, draw 2 NPC cards, resolve one, put the other on the bottom of the NPC Deck.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NPC interaction</w:t>
            </w:r>
          </w:p>
        </w:tc>
      </w:tr>
    </w:tbl>
    <w:p/>
    <w:p>
      <w:pPr>
        <w:pStyle w:val="Heading1"/>
      </w:pPr>
      <w:r>
        <w:t>9. Secret Objectives — 5 cards (hidden)</w:t>
      </w:r>
    </w:p>
    <w:p>
      <w:r>
        <w:t xml:space="preserve">Players track progress on their </w:t>
      </w:r>
      <w:r>
        <w:rPr>
          <w:b/>
        </w:rPr>
        <w:t>objective counter</w:t>
      </w:r>
      <w:r>
        <w:t>. Once complete, keep it secret; reveal at game end.</w:t>
      </w:r>
    </w:p>
    <w:p>
      <w:r>
        <w:t>Objectives can be completed in any round.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D9D9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val="clear" w:fill="D9D9D9"/>
          </w:tcPr>
          <w:p>
            <w:r>
              <w:rPr>
                <w:b/>
                <w:sz w:val="19"/>
              </w:rPr>
              <w:t>Objective</w:t>
            </w:r>
          </w:p>
        </w:tc>
        <w:tc>
          <w:tcPr>
            <w:tcW w:type="dxa" w:w="2160"/>
            <w:shd w:val="clear" w:fill="D9D9D9"/>
          </w:tcPr>
          <w:p>
            <w:r>
              <w:rPr>
                <w:b/>
                <w:sz w:val="19"/>
              </w:rPr>
              <w:t>Exact condition</w:t>
            </w:r>
          </w:p>
        </w:tc>
        <w:tc>
          <w:tcPr>
            <w:tcW w:type="dxa" w:w="2160"/>
            <w:shd w:val="clear" w:fill="D9D9D9"/>
          </w:tcPr>
          <w:p>
            <w:r>
              <w:rPr>
                <w:b/>
                <w:sz w:val="19"/>
              </w:rPr>
              <w:t>What counts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O1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ONE MORE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In </w:t>
            </w:r>
            <w:r>
              <w:rPr>
                <w:b/>
                <w:sz w:val="19"/>
              </w:rPr>
              <w:t>3 different turns</w:t>
            </w:r>
            <w:r>
              <w:rPr>
                <w:sz w:val="19"/>
              </w:rPr>
              <w:t xml:space="preserve">, choose PUSH </w:t>
            </w:r>
            <w:r>
              <w:rPr>
                <w:b/>
                <w:sz w:val="19"/>
              </w:rPr>
              <w:t>3 or more times in a row</w:t>
            </w:r>
            <w:r>
              <w:rPr>
                <w:sz w:val="19"/>
              </w:rPr>
              <w:t xml:space="preserve"> in that turn. </w:t>
            </w:r>
            <w:r>
              <w:rPr>
                <w:b/>
                <w:sz w:val="19"/>
              </w:rPr>
              <w:t>[A12]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Only voluntary PUSH decisions count, not forced draws.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O2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CLEAN EXIT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CASH OUT with </w:t>
            </w:r>
            <w:r>
              <w:rPr>
                <w:b/>
                <w:sz w:val="19"/>
              </w:rPr>
              <w:t>20 or more</w:t>
            </w:r>
            <w:r>
              <w:rPr>
                <w:sz w:val="19"/>
              </w:rPr>
              <w:t xml:space="preserve"> points </w:t>
            </w:r>
            <w:r>
              <w:rPr>
                <w:b/>
                <w:sz w:val="19"/>
              </w:rPr>
              <w:t>3 times</w:t>
            </w:r>
            <w:r>
              <w:rPr>
                <w:sz w:val="19"/>
              </w:rPr>
              <w:t>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Score at the moment you declare CASH OUT (before Share the Risk).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O3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TAKE WHAT ISN'T YOURS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Take a total of </w:t>
            </w:r>
            <w:r>
              <w:rPr>
                <w:b/>
                <w:sz w:val="19"/>
              </w:rPr>
              <w:t>40 points</w:t>
            </w:r>
            <w:r>
              <w:rPr>
                <w:sz w:val="19"/>
              </w:rPr>
              <w:t xml:space="preserve"> from other players over the game.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Points actually moved from another player into your score (STEAL, THE THIEF, PICKPOCKET bonus, THE COLLECTOR's 5).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O4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STILL STANDING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2 times</w:t>
            </w:r>
            <w:r>
              <w:rPr>
                <w:sz w:val="19"/>
              </w:rPr>
              <w:t xml:space="preserve">: suffer a CRASH, then reach </w:t>
            </w:r>
            <w:r>
              <w:rPr>
                <w:b/>
                <w:sz w:val="19"/>
              </w:rPr>
              <w:t>20+ points later in the same round</w:t>
            </w:r>
            <w:r>
              <w:rPr>
                <w:sz w:val="19"/>
              </w:rPr>
              <w:t>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 CRASH cancelled by SAFE PASS or BODYGUARD does not count. The Fixer's half-score CRASH counts.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O5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COLLECTION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Resolve </w:t>
            </w:r>
            <w:r>
              <w:rPr>
                <w:b/>
                <w:sz w:val="19"/>
              </w:rPr>
              <w:t>5 different NPC cards</w:t>
            </w:r>
            <w:r>
              <w:rPr>
                <w:sz w:val="19"/>
              </w:rPr>
              <w:t xml:space="preserve"> yourself over the game.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NPCs you resolved (not ones you put on the bottom). Keep a private list.</w:t>
            </w:r>
          </w:p>
        </w:tc>
      </w:tr>
    </w:tbl>
    <w:p/>
    <w:p>
      <w:r>
        <w:rPr>
          <w:b/>
        </w:rPr>
        <w:t>3-player scaling:</w:t>
      </w:r>
      <w:r>
        <w:t xml:space="preserve"> in a 3-player game, any objective count of </w:t>
      </w:r>
      <w:r>
        <w:rPr>
          <w:b/>
        </w:rPr>
        <w:t>3</w:t>
      </w:r>
      <w:r>
        <w:t xml:space="preserve"> becomes </w:t>
      </w:r>
      <w:r>
        <w:rPr>
          <w:b/>
        </w:rPr>
        <w:t>2</w:t>
      </w:r>
      <w:r>
        <w:t xml:space="preserve"> (O1, O2),</w:t>
      </w:r>
    </w:p>
    <w:p>
      <w:r>
        <w:t xml:space="preserve">because there are only 2 rounds. </w:t>
      </w:r>
      <w:r>
        <w:rPr>
          <w:b/>
        </w:rPr>
        <w:t>[A13]</w:t>
      </w:r>
    </w:p>
    <w:p>
      <w:pPr>
        <w:pStyle w:val="Heading1"/>
      </w:pPr>
      <w:r>
        <w:t>10. Board / table layout (TTS)</w:t>
      </w:r>
    </w:p>
    <w:p>
      <w:r>
        <w:t>Central board zones: Main Deck · Main discard · NPC Deck · NPC discard · Reserve NPC Triggers ·</w:t>
      </w:r>
    </w:p>
    <w:p>
      <w:r>
        <w:t>Round Tracker (1–4 with NPC Trigger counts printed) · Eliminated players area.</w:t>
      </w:r>
    </w:p>
    <w:p>
      <w:r>
        <w:t>Each player area: Character card (face up) · Secret Objective (face down, in hand zone) · Score</w:t>
      </w:r>
    </w:p>
    <w:p>
      <w:r>
        <w:t>counter · Objective counter · space for kept cards (DOUBLE, SAFE PASS, Smuggled card) and status</w:t>
      </w:r>
    </w:p>
    <w:p>
      <w:r>
        <w:t>tokens · Player aid.</w:t>
      </w:r>
    </w:p>
    <w:p>
      <w:pPr>
        <w:pStyle w:val="Heading1"/>
      </w:pPr>
      <w:r>
        <w:t>11. SHARE THE RISK</w:t>
      </w:r>
    </w:p>
    <w:p>
      <w:pPr>
        <w:pStyle w:val="ListNumber"/>
      </w:pPr>
      <w:r>
        <w:t xml:space="preserve">When a player declares CASH OUT with </w:t>
      </w:r>
      <w:r>
        <w:rPr>
          <w:b/>
        </w:rPr>
        <w:t>more than 0</w:t>
      </w:r>
      <w:r>
        <w:t xml:space="preserve"> points, any player who has </w:t>
      </w:r>
      <w:r>
        <w:rPr>
          <w:b/>
        </w:rPr>
        <w:t>not</w:t>
      </w:r>
      <w:r>
        <w:t xml:space="preserve"> CASHED</w:t>
      </w:r>
    </w:p>
    <w:p>
      <w:r>
        <w:t>OUT yet may say "I'll share your risk." If several want to, the first one clockwise from the</w:t>
      </w:r>
    </w:p>
    <w:p>
      <w:r>
        <w:t xml:space="preserve">cashing player gets it. </w:t>
      </w:r>
      <w:r>
        <w:rPr>
          <w:b/>
        </w:rPr>
        <w:t>[A14]</w:t>
      </w:r>
    </w:p>
    <w:p>
      <w:pPr>
        <w:pStyle w:val="ListNumber"/>
      </w:pPr>
      <w:r>
        <w:t>The cashing player cannot refuse or cancel.</w:t>
      </w:r>
    </w:p>
    <w:p>
      <w:pPr>
        <w:pStyle w:val="ListNumber"/>
      </w:pPr>
      <w:r>
        <w:t>The sharer makes an out-of-turn draw (§5): only Point, Negative or CRASH applies; anything else is</w:t>
      </w:r>
    </w:p>
    <w:p>
      <w:r>
        <w:t>discarded and redrawn.</w:t>
      </w:r>
    </w:p>
    <w:p>
      <w:pPr>
        <w:pStyle w:val="ListNumber"/>
      </w:pPr>
      <w:r>
        <w:t xml:space="preserve">Apply the card to the </w:t>
      </w:r>
      <w:r>
        <w:rPr>
          <w:b/>
        </w:rPr>
        <w:t>cashing player's</w:t>
      </w:r>
      <w:r>
        <w:t xml:space="preserve"> score, then split: each gets half, rounded down.</w:t>
      </w:r>
    </w:p>
    <w:p>
      <w:pPr>
        <w:pStyle w:val="ListBullet2"/>
      </w:pPr>
      <w:r>
        <w:t>The cashing player's score = their half.</w:t>
      </w:r>
    </w:p>
    <w:p>
      <w:pPr>
        <w:pStyle w:val="ListBullet2"/>
      </w:pPr>
      <w:r>
        <w:t xml:space="preserve">The sharer's score is </w:t>
      </w:r>
      <w:r>
        <w:rPr>
          <w:b/>
        </w:rPr>
        <w:t>replaced</w:t>
      </w:r>
      <w:r>
        <w:t xml:space="preserve"> by their half, and the sharer is now also CASHED OUT. </w:t>
      </w:r>
      <w:r>
        <w:rPr>
          <w:b/>
        </w:rPr>
        <w:t>[A14]</w:t>
      </w:r>
    </w:p>
    <w:p>
      <w:pPr>
        <w:pStyle w:val="ListNumber"/>
      </w:pPr>
      <w:r>
        <w:t>No other effects apply during the share (no DOUBLE, SAFE PASS, BODYGUARD, abilities).</w:t>
      </w:r>
    </w:p>
    <w:p>
      <w:r>
        <w:rPr>
          <w:b/>
        </w:rPr>
        <w:t>Example.</w:t>
      </w:r>
      <w:r>
        <w:t xml:space="preserve"> A has 40 and cashes out. B has 5 and has not cashed out; B shares. B draws +20:</w:t>
      </w:r>
    </w:p>
    <w:p>
      <w:r>
        <w:t>40 + 20 = 60 → A = 30, B = 30 (B's old 5 is gone), both CASHED OUT.</w:t>
      </w:r>
    </w:p>
    <w:p>
      <w:r>
        <w:t>If B drew −20: 20 → A = 10, B = 10. If B drew CRASH: A = 0, B = 0.</w:t>
      </w:r>
    </w:p>
    <w:p>
      <w:r>
        <w:rPr>
          <w:b/>
        </w:rPr>
        <w:t>Why it exists:</w:t>
      </w:r>
      <w:r>
        <w:t xml:space="preserve"> a trailing player can trade their whole round for half of a leader's pot.</w:t>
      </w:r>
    </w:p>
    <w:p>
      <w:r>
        <w:t>The leader is dragged down, the trailer jumps up, and it can backfire on both.</w:t>
      </w:r>
    </w:p>
    <w:p>
      <w:pPr>
        <w:pStyle w:val="Heading1"/>
      </w:pPr>
      <w:r>
        <w:t>12. Prototype assumptions (to be confirmed by the designer)</w:t>
      </w:r>
    </w:p>
    <w:p>
      <w:r>
        <w:t>The original draft left these open. Each is a guess to playtest, not a final rule.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D9D9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2160"/>
            <w:shd w:val="clear" w:fill="D9D9D9"/>
          </w:tcPr>
          <w:p>
            <w:r>
              <w:rPr>
                <w:b/>
                <w:sz w:val="19"/>
              </w:rPr>
              <w:t>Topic</w:t>
            </w:r>
          </w:p>
        </w:tc>
        <w:tc>
          <w:tcPr>
            <w:tcW w:type="dxa" w:w="2160"/>
            <w:shd w:val="clear" w:fill="D9D9D9"/>
          </w:tcPr>
          <w:p>
            <w:r>
              <w:rPr>
                <w:b/>
                <w:sz w:val="19"/>
              </w:rPr>
              <w:t>Prototype rule</w:t>
            </w:r>
          </w:p>
        </w:tc>
        <w:tc>
          <w:tcPr>
            <w:tcW w:type="dxa" w:w="2160"/>
            <w:shd w:val="clear" w:fill="D9D9D9"/>
          </w:tcPr>
          <w:p>
            <w:r>
              <w:rPr>
                <w:b/>
                <w:sz w:val="19"/>
              </w:rPr>
              <w:t>Why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Objective dealing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Objectives dealt randomly, separate from characters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In the draft each character has a fixed objective; since characters are public, the "secret" would be known to everyone. Alternative: dealt matched to character (as written).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Number of rounds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Eliminate until 2 remain, then 1 Final Round with no elimination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The draft says "remaining players enter the final round" without a count.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Reshuffle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Everything reshuffled at round start; smuggled cards expire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Draft does not say if decks persist between rounds.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Round end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Also ends when all players CASHED OUT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Draft only says "when the Main Deck runs out", which would leave a stuck table.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Elimination tie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Sudden-death Point Card draw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Not covered.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Cashed-out targets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Can still be stolen from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Keeps interaction alive; CASH OUT is not a safe room.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Out-of-turn draws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Only Point/Negative/CRASH apply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Draft states this for Share the Risk; reused for THE BOSS.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Loan Shark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"Draw 2 more before CASH OUT" applies now, not next turn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As written, you could take +30 and CASH OUT, so the debt never comes.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Bodyguard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Lasts until used or round end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"Until your next turn" breaks if you cashed out.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A10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Driver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Self-recipient clause removed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The clause was self-contradictory. As a pure "give away" card it is kingmaking; playtest whether it is fun or dead.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A11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Gambler ability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Free DOUBLE once per round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As written ("draw again without choosing CASH OUT") it is identical to a normal PUSH and does nothing.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A12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One More "X"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X = 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Draft left "X" blank.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A13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3-player objectives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Counts of 3 become 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Clean Exit needs 3 cash-outs but a 3p game has 2 rounds → impossible.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A14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Share the Risk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Only players who haven't cashed out may share; sharer's score is replaced and they cash out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Draft unclear whether the sharer's half is added or replaces. "Added" is free points with no risk for the sharer.</w:t>
            </w:r>
          </w:p>
        </w:tc>
      </w:tr>
    </w:tbl>
    <w:p/>
    <w:p>
      <w:pPr>
        <w:pStyle w:val="Heading2"/>
      </w:pPr>
      <w:r>
        <w:t>Known design issues (not changed, just flagged for playtest)</w:t>
      </w:r>
    </w:p>
    <w:p>
      <w:pPr>
        <w:pStyle w:val="ListBullet"/>
      </w:pPr>
      <w:r>
        <w:rPr>
          <w:b/>
        </w:rPr>
        <w:t>SECOND DRAW ≈ FORCED PUSH:</w:t>
      </w:r>
      <w:r>
        <w:t xml:space="preserve"> both make you draw another card now. Consider making one different.</w:t>
      </w:r>
    </w:p>
    <w:p>
      <w:pPr>
        <w:pStyle w:val="ListBullet"/>
      </w:pPr>
      <w:r>
        <w:rPr>
          <w:b/>
        </w:rPr>
        <w:t>THE INSPECTOR is usually blank:</w:t>
      </w:r>
      <w:r>
        <w:t xml:space="preserve"> players rarely hold face-down cards. Idea for later: look at</w:t>
      </w:r>
    </w:p>
    <w:p>
      <w:r>
        <w:t>another player's Secret Objective.</w:t>
      </w:r>
    </w:p>
    <w:p>
      <w:pPr>
        <w:pStyle w:val="ListBullet"/>
      </w:pPr>
      <w:r>
        <w:rPr>
          <w:b/>
        </w:rPr>
        <w:t>Elimination = waiting:</w:t>
      </w:r>
      <w:r>
        <w:t xml:space="preserve"> eliminated players sit out the rest of the game. Watch how long they wait.</w:t>
      </w:r>
    </w:p>
    <w:p>
      <w:pPr>
        <w:pStyle w:val="ListBullet"/>
      </w:pPr>
      <w:r>
        <w:rPr>
          <w:b/>
        </w:rPr>
        <w:t>Round score resets:</w:t>
      </w:r>
      <w:r>
        <w:t xml:space="preserve"> only the current round matters for survival, so early rounds may feel low</w:t>
      </w:r>
    </w:p>
    <w:p>
      <w:r>
        <w:t>stakes except for objective progress.</w:t>
      </w:r>
    </w:p>
    <w:p>
      <w:pPr>
        <w:pStyle w:val="Heading1"/>
      </w:pPr>
      <w:r>
        <w:t>13. TTS build requirements (for the building agent)</w:t>
      </w:r>
    </w:p>
    <w:p>
      <w:r>
        <w:rPr>
          <w:b/>
        </w:rPr>
        <w:t>Deliverable:</w:t>
      </w:r>
      <w:r>
        <w:t xml:space="preserve"> a TTS saved game (</w:t>
      </w:r>
      <w:r>
        <w:rPr>
          <w:rFonts w:ascii="Menlo" w:hAnsi="Menlo"/>
          <w:sz w:val="18"/>
        </w:rPr>
        <w:t>.json</w:t>
      </w:r>
      <w:r>
        <w:t xml:space="preserve"> + card images) that loads with everything from §2 laid</w:t>
      </w:r>
    </w:p>
    <w:p>
      <w:r>
        <w:t>out per §10, ready for a 3–5 player hotseat or online game.</w:t>
      </w:r>
    </w:p>
    <w:p>
      <w:pPr>
        <w:pStyle w:val="ListNumber"/>
      </w:pPr>
      <w:r>
        <w:rPr>
          <w:b/>
        </w:rPr>
        <w:t>Cards:</w:t>
      </w:r>
      <w:r>
        <w:t xml:space="preserve"> text-only faces, no art (prototype). Each face shows: name (large), type line</w:t>
      </w:r>
    </w:p>
    <w:p>
      <w:r>
        <w:t>(POINT / NEGATIVE / CRASH / SPECIAL / NPC TRIGGER / NPC / CHARACTER / OBJECTIVE), effect text</w:t>
      </w:r>
    </w:p>
    <w:p>
      <w:r>
        <w:t>from this file verbatim, and the card ID small in a corner. Generate the faces with a script</w:t>
      </w:r>
    </w:p>
    <w:p>
      <w:r>
        <w:t>(e.g. Python + Pillow) into custom deck sheets.</w:t>
      </w:r>
    </w:p>
    <w:p>
      <w:pPr>
        <w:pStyle w:val="ListNumber"/>
      </w:pPr>
      <w:r>
        <w:rPr>
          <w:b/>
        </w:rPr>
        <w:t>Card backs:</w:t>
      </w:r>
      <w:r>
        <w:t xml:space="preserve"> a different back per deck: Main Deck, NPC, Character, Objective. The 6 Reserve</w:t>
      </w:r>
    </w:p>
    <w:p>
      <w:r>
        <w:t xml:space="preserve">NPC Triggers use the </w:t>
      </w:r>
      <w:r>
        <w:rPr>
          <w:b/>
        </w:rPr>
        <w:t>Main Deck back</w:t>
      </w:r>
      <w:r>
        <w:t xml:space="preserve"> (they get shuffled in).</w:t>
      </w:r>
    </w:p>
    <w:p>
      <w:pPr>
        <w:pStyle w:val="ListNumber"/>
      </w:pPr>
      <w:r>
        <w:rPr>
          <w:b/>
        </w:rPr>
        <w:t>Colors on Main Deck faces:</w:t>
      </w:r>
      <w:r>
        <w:t xml:space="preserve"> Point = green, Negative = orange, CRASH = red, Special = blue,</w:t>
      </w:r>
    </w:p>
    <w:p>
      <w:r>
        <w:t>NPC Trigger = purple. Readable at table zoom.</w:t>
      </w:r>
    </w:p>
    <w:p>
      <w:pPr>
        <w:pStyle w:val="ListNumber"/>
      </w:pPr>
      <w:r>
        <w:rPr>
          <w:b/>
        </w:rPr>
        <w:t>Score counters:</w:t>
      </w:r>
      <w:r>
        <w:t xml:space="preserve"> one per seat (TTS Counter object or equivalent), clamped at 0 if scripted.</w:t>
      </w:r>
    </w:p>
    <w:p>
      <w:pPr>
        <w:pStyle w:val="ListNumber"/>
      </w:pPr>
      <w:r>
        <w:rPr>
          <w:b/>
        </w:rPr>
        <w:t>Round tracker:</w:t>
      </w:r>
      <w:r>
        <w:t xml:space="preserve"> printed board track 1–4 with "NPC Triggers: 6 / 8 / 10 / 12" under each step,</w:t>
      </w:r>
    </w:p>
    <w:p>
      <w:r>
        <w:t>plus a marker.</w:t>
      </w:r>
    </w:p>
    <w:p>
      <w:pPr>
        <w:pStyle w:val="ListNumber"/>
      </w:pPr>
      <w:r>
        <w:rPr>
          <w:b/>
        </w:rPr>
        <w:t>Optional scripting (nice to have, not required):</w:t>
      </w:r>
      <w:r>
        <w:t xml:space="preserve"> a "New Round" button that gathers both</w:t>
      </w:r>
    </w:p>
    <w:p>
      <w:r>
        <w:t>decks, adds 2 Reserve NPC Triggers from Round 2 on, shuffles, and zeroes scores. Manual play</w:t>
      </w:r>
    </w:p>
    <w:p>
      <w:r>
        <w:t>must work without any script.</w:t>
      </w:r>
    </w:p>
    <w:p>
      <w:pPr>
        <w:pStyle w:val="ListNumber"/>
      </w:pPr>
      <w:r>
        <w:rPr>
          <w:b/>
        </w:rPr>
        <w:t>Player aid card</w:t>
      </w:r>
      <w:r>
        <w:t xml:space="preserve"> with the §5 turn flow, shortened.</w:t>
      </w:r>
    </w:p>
    <w:p>
      <w:pPr>
        <w:pStyle w:val="ListNumber"/>
      </w:pPr>
      <w:r>
        <w:rPr>
          <w:b/>
        </w:rPr>
        <w:t>Verify before handing back:</w:t>
      </w:r>
      <w:r>
        <w:t xml:space="preserve"> card counts per §6–§9 (Main 50 + 6 reserve, NPC 20, Character 5,</w:t>
      </w:r>
    </w:p>
    <w:p>
      <w:r>
        <w:t>Objective 5); every card text matches this file; the save loads with no missing images.</w:t>
      </w:r>
    </w:p>
    <w:p>
      <w:r>
        <w:t>Report any rule you could not implement or that felt contradictory.</w:t>
      </w:r>
    </w:p>
    <w:p>
      <w:pPr>
        <w:pStyle w:val="Heading1"/>
      </w:pPr>
      <w:r>
        <w:t>14. Playtest questions (first sessions)</w:t>
      </w:r>
    </w:p>
    <w:p>
      <w:r>
        <w:t>Prototype question: **is the PUSH / CASH OUT moment tense, and do NPCs make the later rounds more</w:t>
      </w:r>
    </w:p>
    <w:p>
      <w:r>
        <w:t>exciting or just more random?**</w:t>
      </w:r>
    </w:p>
    <w:p>
      <w:r>
        <w:t>After each game, every player answers alone:</w:t>
      </w:r>
    </w:p>
    <w:p>
      <w:pPr>
        <w:pStyle w:val="ListNumber"/>
      </w:pPr>
      <w:r>
        <w:t>What was the most exciting moment?</w:t>
      </w:r>
    </w:p>
    <w:p>
      <w:pPr>
        <w:pStyle w:val="ListNumber"/>
      </w:pPr>
      <w:r>
        <w:t>What was the most important decision you made?</w:t>
      </w:r>
    </w:p>
    <w:p>
      <w:pPr>
        <w:pStyle w:val="ListNumber"/>
      </w:pPr>
      <w:r>
        <w:t>Did your secret objective change how you played? Did you guess anyone else's?</w:t>
      </w:r>
    </w:p>
    <w:p>
      <w:pPr>
        <w:pStyle w:val="ListNumber"/>
      </w:pPr>
      <w:r>
        <w:t>Was there any moment the rules didn't cover?</w:t>
      </w:r>
    </w:p>
    <w:p>
      <w:pPr>
        <w:pStyle w:val="ListNumber"/>
      </w:pPr>
      <w:r>
        <w:t>If eliminated: how long did you wait, and was watching fun?</w:t>
      </w:r>
    </w:p>
    <w:p>
      <w:pPr>
        <w:pStyle w:val="ListNumber"/>
      </w:pPr>
      <w:r>
        <w:t>If you could change one thing, what would it be?</w:t>
      </w:r>
    </w:p>
    <w:p>
      <w:r>
        <w:t>Track per game: total time, rounds played, who won / no winner, number of Share the Risk uses,</w:t>
      </w:r>
    </w:p>
    <w:p>
      <w:r>
        <w:t>how often the Main Deck ran out vs. everyone cashed 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